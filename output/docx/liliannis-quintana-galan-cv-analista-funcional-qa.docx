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B2545"/>
          <w:sz w:val="36"/>
        </w:rPr>
        <w:t>Liliannis Quintana Galan</w:t>
      </w:r>
    </w:p>
    <w:p>
      <w:pPr>
        <w:spacing w:after="40"/>
        <w:jc w:val="center"/>
      </w:pPr>
      <w:r>
        <w:rPr>
          <w:b/>
          <w:color w:val="1F4D78"/>
          <w:sz w:val="22"/>
        </w:rPr>
        <w:t>Analista Funcional | QA Analyst | Software Quality Assurance</w:t>
      </w:r>
    </w:p>
    <w:p>
      <w:pPr>
        <w:jc w:val="center"/>
      </w:pPr>
      <w:r>
        <w:rPr>
          <w:color w:val="555555"/>
          <w:sz w:val="17"/>
        </w:rPr>
        <w:t>Montevideo, Uruguay | +598 96 142 706 | liliquintana001@gmail.com | linkedin.com/in/liliannis-quintana-galan | liliannis.com</w:t>
      </w:r>
    </w:p>
    <w:p>
      <w:pPr>
        <w:pStyle w:val="Heading1"/>
        <w:pBdr>
          <w:bottom w:val="single" w:sz="6" w:space="1" w:color="D9E2EC"/>
        </w:pBdr>
      </w:pPr>
      <w:r>
        <w:t>Perfil profesional</w:t>
      </w:r>
    </w:p>
    <w:p>
      <w:r>
        <w:t>Analista Funcional y QA Analyst con cerca de 3 a?os de experiencia en aseguramiento de calidad, an?lisis de requerimientos y validaci?n funcional para plataformas web de Business Intelligence y sistemas corporativos. Fuerte capacidad para traducir necesidades de negocio en reglas funcionales, historias de usuario, criterios de aceptaci?n, escenarios UAT y documentaci?n clara para equipos t?cnicos y stakeholders. Mantiene una mirada QA s?lida en todo el ciclo: dise?o de pruebas, validaci?n de datos con SQL, pruebas de APIs REST, gesti?n de defectos y seguimiento hasta retesting. En desarrollo continuo hacia automatizaci?n con Playwright y TypeScript.</w:t>
      </w:r>
    </w:p>
    <w:p>
      <w:pPr>
        <w:pStyle w:val="Heading1"/>
        <w:pBdr>
          <w:bottom w:val="single" w:sz="6" w:space="1" w:color="D9E2EC"/>
        </w:pBdr>
      </w:pPr>
      <w:r>
        <w:t>Competencias clave</w:t>
      </w:r>
    </w:p>
    <w:p>
      <w:pPr>
        <w:pStyle w:val="ListBullet"/>
      </w:pPr>
      <w:r>
        <w:t>An?lisis funcional: levantamiento de requerimientos, reglas de negocio, historias de usuario, criterios de aceptaci?n, FSD y documentaci?n funcional.</w:t>
      </w:r>
    </w:p>
    <w:p>
      <w:pPr>
        <w:pStyle w:val="ListBullet"/>
      </w:pPr>
      <w:r>
        <w:t>Validaci?n QA: planes y casos de prueba, testing funcional, exploratorio, smoke, sanity, regresi?n, end-to-end, system testing y UAT.</w:t>
      </w:r>
    </w:p>
    <w:p>
      <w:pPr>
        <w:pStyle w:val="ListBullet"/>
      </w:pPr>
      <w:r>
        <w:t>Datos y APIs: SQL b?sico/intermedio, validaci?n de integridad y consistencia de datos, Postman, REST APIs y JSON.</w:t>
      </w:r>
    </w:p>
    <w:p>
      <w:pPr>
        <w:pStyle w:val="ListBullet"/>
      </w:pPr>
      <w:r>
        <w:t>Gesti?n de defectos: Jira, Redmine, severidad, prioridad, evidencia, seguimiento, retesting y reportes de cobertura.</w:t>
      </w:r>
    </w:p>
    <w:p>
      <w:pPr>
        <w:pStyle w:val="ListBullet"/>
      </w:pPr>
      <w:r>
        <w:t>BI y anal?tica: revisi?n de dashboards, gr?ficos, indicadores, procesos de ingesta, encuestas y cruce de datos contra criterios funcionales.</w:t>
      </w:r>
    </w:p>
    <w:p>
      <w:pPr>
        <w:pStyle w:val="ListBullet"/>
      </w:pPr>
      <w:r>
        <w:t>Agile y colaboraci?n: Scrum, SDLC/STLC, comunicaci?n con Product Owners, desarrollo, clientes, usuarios y stakeholders.</w:t>
      </w:r>
    </w:p>
    <w:p>
      <w:pPr>
        <w:pStyle w:val="ListBullet"/>
      </w:pPr>
      <w:r>
        <w:t>Herramientas: Jira, Redmine, Squash TM, Cucumber, LimeSurvey, Postman, SQL, Excel, Git b?sico, Figma, JavaScript b?sico, TypeScript y Playwright en aprendizaje.</w:t>
      </w:r>
    </w:p>
    <w:p>
      <w:pPr>
        <w:pStyle w:val="Heading1"/>
        <w:pBdr>
          <w:bottom w:val="single" w:sz="6" w:space="1" w:color="D9E2EC"/>
        </w:pBdr>
      </w:pPr>
      <w:r>
        <w:t>Experiencia profesional</w:t>
      </w:r>
    </w:p>
    <w:p>
      <w:pPr>
        <w:pStyle w:val="Heading2"/>
      </w:pPr>
      <w:r>
        <w:rPr>
          <w:b/>
        </w:rPr>
        <w:t>QA Analyst / Software Analyst - GSI General Software Inc.</w:t>
      </w:r>
      <w:r>
        <w:rPr>
          <w:i/>
        </w:rPr>
        <w:br/>
        <w:t>Agosto 2024 - Abril 2026 | La Habana, Cuba | H?brido</w:t>
      </w:r>
    </w:p>
    <w:p>
      <w:pPr>
        <w:pStyle w:val="ListBullet"/>
      </w:pPr>
      <w:r>
        <w:t>Particip? en el an?lisis funcional y aseguramiento de calidad de plataformas web de Business Intelligence, anal?tica de experiencia del cliente y sistemas corporativos.</w:t>
      </w:r>
    </w:p>
    <w:p>
      <w:pPr>
        <w:pStyle w:val="ListBullet"/>
      </w:pPr>
      <w:r>
        <w:t>Traduje requerimientos y reglas de negocio en escenarios funcionales, criterios de aceptaci?n, planes de prueba, evidencia y documentaci?n de soporte.</w:t>
      </w:r>
    </w:p>
    <w:p>
      <w:pPr>
        <w:pStyle w:val="ListBullet"/>
      </w:pPr>
      <w:r>
        <w:t>Dise?? y ejecut? pruebas funcionales, regresi?n, smoke, sanity, end-to-end y validaciones previas a releases.</w:t>
      </w:r>
    </w:p>
    <w:p>
      <w:pPr>
        <w:pStyle w:val="ListBullet"/>
      </w:pPr>
      <w:r>
        <w:t>Ejecut? validaciones funcionales, t?cnicas y de datos para verificar integridad, consistencia y cumplimiento de reglas de negocio.</w:t>
      </w:r>
    </w:p>
    <w:p>
      <w:pPr>
        <w:pStyle w:val="ListBullet"/>
      </w:pPr>
      <w:r>
        <w:t>Gestion? defectos en Jira y Redmine, documentando severidad, prioridad, evidencia, seguimiento y retesting.</w:t>
      </w:r>
    </w:p>
    <w:p>
      <w:pPr>
        <w:pStyle w:val="ListBullet"/>
      </w:pPr>
      <w:r>
        <w:t>Elabor? documentaci?n funcional, FSD, manuales de usuario, reportes de cobertura y criterios de aceptaci?n.</w:t>
      </w:r>
    </w:p>
    <w:p>
      <w:pPr>
        <w:pStyle w:val="ListBullet"/>
      </w:pPr>
      <w:r>
        <w:t>Colabor? con equipos Scrum, Product Owners, desarrolladores, clientes y stakeholders para detectar inconsistencias l?gicas antes y durante el desarrollo.</w:t>
      </w:r>
    </w:p>
    <w:p>
      <w:pPr>
        <w:pStyle w:val="ListBullet"/>
      </w:pPr>
      <w:r>
        <w:t>Revis? dashboards, gr?ficos e indicadores anal?ticos contra fuentes de datos, archivos Excel y criterios funcionales definidos.</w:t>
      </w:r>
    </w:p>
    <w:p>
      <w:pPr>
        <w:pStyle w:val="Heading2"/>
      </w:pPr>
      <w:r>
        <w:rPr>
          <w:b/>
        </w:rPr>
        <w:t>Proyectos relevantes</w:t>
      </w:r>
    </w:p>
    <w:p>
      <w:pPr>
        <w:pStyle w:val="ListBullet"/>
      </w:pPr>
      <w:r>
        <w:t>InfoTur - BI y anal?tica de experiencia del cliente: coordin? ceremonias Scrum, gestion? tareas en Redmine y di seguimiento a entregables; revis? ingesta de datos, informes, dashboards y configuraci?n de encuestas en LimeSurvey.</w:t>
      </w:r>
    </w:p>
    <w:p>
      <w:pPr>
        <w:pStyle w:val="ListBullet"/>
      </w:pPr>
      <w:r>
        <w:t>BlueDiamond / Pulso - BI y an?lisis de sentimiento: valid? procesos end-to-end de clasificaci?n de comentarios, cruce dashboards contra bases de datos mediante SQL y particip? en an?lisis de requerimientos y validaci?n visual/funcional.</w:t>
      </w:r>
    </w:p>
    <w:p>
      <w:pPr>
        <w:pStyle w:val="ListBullet"/>
      </w:pPr>
      <w:r>
        <w:t>Habana Club Internacional - gesti?n corporativa: dise?? planes de prueba integrales, ejecut? validaciones previas a releases, valid? APIs REST con Postman, verifiqu? datos con SQL y elabor? reportes de cobertura para reducir riesgos.</w:t>
      </w:r>
    </w:p>
    <w:p>
      <w:pPr>
        <w:pStyle w:val="Heading2"/>
      </w:pPr>
      <w:r>
        <w:rPr>
          <w:b/>
        </w:rPr>
        <w:t>Functional Analyst | QA - Centro Nacional de Biopreparados (BioCen)</w:t>
      </w:r>
      <w:r>
        <w:rPr>
          <w:i/>
        </w:rPr>
        <w:br/>
        <w:t>Enero 2023 - Mayo 2024 | Pasant?a universitaria | La Habana, Cuba</w:t>
      </w:r>
    </w:p>
    <w:p>
      <w:pPr>
        <w:pStyle w:val="ListBullet"/>
      </w:pPr>
      <w:r>
        <w:t>Realic? levantamiento y an?lisis de requerimientos con usuarios del negocio para una aplicaci?n web de gesti?n de solicitudes de servicios inform?ticos.</w:t>
      </w:r>
    </w:p>
    <w:p>
      <w:pPr>
        <w:pStyle w:val="ListBullet"/>
      </w:pPr>
      <w:r>
        <w:t>Particip? en dise?o funcional, escenarios UAT, testing funcional, validaci?n del sistema y documentaci?n del proyecto.</w:t>
      </w:r>
    </w:p>
    <w:p>
      <w:pPr>
        <w:pStyle w:val="ListBullet"/>
      </w:pPr>
      <w:r>
        <w:t>Colabor? en reuniones con clientes y usuarios para comprender necesidades, validar soluciones y alinear funcionalidades con procesos internos.</w:t>
      </w:r>
    </w:p>
    <w:p>
      <w:pPr>
        <w:pStyle w:val="Heading1"/>
        <w:pBdr>
          <w:bottom w:val="single" w:sz="6" w:space="1" w:color="D9E2EC"/>
        </w:pBdr>
      </w:pPr>
      <w:r>
        <w:t>Educaci?n</w:t>
      </w:r>
    </w:p>
    <w:p>
      <w:r>
        <w:t>Ingenier?a en Ciencias Inform?ticas - Universidad de las Ciencias Inform?ticas | 2019 - 2024</w:t>
      </w:r>
    </w:p>
    <w:p>
      <w:pPr>
        <w:pStyle w:val="Heading1"/>
        <w:pBdr>
          <w:bottom w:val="single" w:sz="6" w:space="1" w:color="D9E2EC"/>
        </w:pBdr>
      </w:pPr>
      <w:r>
        <w:t>Desarrollo profesional continuo</w:t>
      </w:r>
    </w:p>
    <w:p>
      <w:r>
        <w:t>Automatizaci?n de pruebas con Playwright y TypeScript - en curso.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CV enfocado en Analista Funcional con fortaleza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7" w:lineRule="auto"/>
      <w:ind w:left="360" w:hanging="216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